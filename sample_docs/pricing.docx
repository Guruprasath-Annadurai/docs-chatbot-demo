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Little Crumb Bakery: Price list (2026)</w:t>
      </w:r>
    </w:p>
    <w:p>
      <w:r>
        <w:t>FICTIONAL SAMPLE DATA. Little Crumb Bakery is not a real business; this file exists only for the chatbot demo.</w:t>
      </w:r>
    </w:p>
    <w:p>
      <w:pPr>
        <w:pStyle w:val="Heading2"/>
      </w:pPr>
      <w:r>
        <w:t>Breads prices</w:t>
      </w:r>
    </w:p>
    <w:p>
      <w:r>
        <w:t>Classic sourdough loaf (800 g): ₹220</w:t>
      </w:r>
    </w:p>
    <w:p>
      <w:r>
        <w:t>Vegan sourdough loaf (800 g): ₹240</w:t>
      </w:r>
    </w:p>
    <w:p>
      <w:r>
        <w:t>Multigrain sandwich bread: ₹120</w:t>
      </w:r>
    </w:p>
    <w:p>
      <w:r>
        <w:t>Brioche buns (pack of 4): ₹160</w:t>
      </w:r>
    </w:p>
    <w:p>
      <w:pPr>
        <w:pStyle w:val="Heading2"/>
      </w:pPr>
      <w:r>
        <w:t>Pastries prices</w:t>
      </w:r>
    </w:p>
    <w:p>
      <w:r>
        <w:t>Butter croissant: ₹110</w:t>
      </w:r>
    </w:p>
    <w:p>
      <w:r>
        <w:t>Almond croissant: ₹150</w:t>
      </w:r>
    </w:p>
    <w:p>
      <w:r>
        <w:t>Cinnamon roll: ₹130</w:t>
      </w:r>
    </w:p>
    <w:p>
      <w:r>
        <w:t>Chocolate chip cookie: ₹60</w:t>
      </w:r>
    </w:p>
    <w:p>
      <w:pPr>
        <w:pStyle w:val="Heading2"/>
      </w:pPr>
      <w:r>
        <w:t>Cakes prices</w:t>
      </w:r>
    </w:p>
    <w:p>
      <w:r>
        <w:t>Chocolate truffle cake, 500 g: ₹650</w:t>
      </w:r>
    </w:p>
    <w:p>
      <w:r>
        <w:t>Chocolate truffle cake, 1 kg: ₹1,200</w:t>
      </w:r>
    </w:p>
    <w:p>
      <w:r>
        <w:t>Red velvet cake, 1 kg: ₹1,350</w:t>
      </w:r>
    </w:p>
    <w:p>
      <w:r>
        <w:t>Custom designer cakes: from ₹1,800 per kg</w:t>
      </w:r>
    </w:p>
    <w:p>
      <w:pPr>
        <w:pStyle w:val="Heading2"/>
      </w:pPr>
      <w:r>
        <w:t>Drinks prices</w:t>
      </w:r>
    </w:p>
    <w:p>
      <w:r>
        <w:t>Filter coffee: ₹70</w:t>
      </w:r>
    </w:p>
    <w:p>
      <w:r>
        <w:t>Cappuccino: ₹150</w:t>
      </w:r>
    </w:p>
    <w:p>
      <w:r>
        <w:t>Masala chai: ₹60</w:t>
      </w:r>
    </w:p>
    <w:p>
      <w:pPr>
        <w:pStyle w:val="Heading2"/>
      </w:pPr>
      <w:r>
        <w:t>Taxes and discounts</w:t>
      </w:r>
    </w:p>
    <w:p>
      <w:r>
        <w:t>All prices include GST. Students get 10% off pastries and drinks on weekdays with a valid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